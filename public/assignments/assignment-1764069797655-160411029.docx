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Professor Module Documentation</w:t>
      </w:r>
    </w:p>
    <w:p>
      <w:pPr>
        <w:pStyle w:val="Heading1"/>
      </w:pPr>
      <w:r>
        <w:t>Overview</w:t>
      </w:r>
    </w:p>
    <w:p>
      <w:r>
        <w:t>The Professor module is a comprehensive system for managing faculty members in a Learning Management System (LMS). It provides full CRUD (Create, Read, Update, Delete) operations for professor profiles, including personal information, academic credentials, employment details, and authentication.</w:t>
      </w:r>
    </w:p>
    <w:p>
      <w:pPr>
        <w:pStyle w:val="Heading1"/>
      </w:pPr>
      <w:r>
        <w:t>Technologies Used</w:t>
      </w:r>
    </w:p>
    <w:p>
      <w:pPr>
        <w:pStyle w:val="Heading2"/>
      </w:pPr>
      <w:r>
        <w:t>Backend</w:t>
      </w:r>
    </w:p>
    <w:p>
      <w:r>
        <w:t>Runtime: Node.js</w:t>
        <w:br/>
        <w:t>Framework: Express.js</w:t>
        <w:br/>
        <w:t>Database: PostgreSQL</w:t>
        <w:br/>
        <w:t>Authentication: JSON Web Tokens (JWT)</w:t>
        <w:br/>
        <w:t>Password Hashing: bcryptjs</w:t>
        <w:br/>
        <w:t>File Uploads: Multer</w:t>
        <w:br/>
        <w:t>CORS: cors middleware</w:t>
        <w:br/>
        <w:t>Async Handling: express-async-handler</w:t>
        <w:br/>
        <w:t>Email Service: nodemailer (via mailService)</w:t>
      </w:r>
    </w:p>
    <w:p>
      <w:pPr>
        <w:pStyle w:val="Heading2"/>
      </w:pPr>
      <w:r>
        <w:t>Frontend</w:t>
      </w:r>
    </w:p>
    <w:p>
      <w:r>
        <w:t>Framework: React 19</w:t>
        <w:br/>
        <w:t>Build Tool: Vite</w:t>
        <w:br/>
        <w:t>State Management: Redux Toolkit (@reduxjs/toolkit)</w:t>
        <w:br/>
        <w:t>Routing: React Router DOM</w:t>
        <w:br/>
        <w:t>Styling: Bootstrap 5, SCSS, Custom CSS</w:t>
        <w:br/>
        <w:t>Icons: Bootstrap Icons, FontAwesome</w:t>
        <w:br/>
        <w:t>HTTP Client: Fetch API (native)</w:t>
      </w:r>
    </w:p>
    <w:p>
      <w:pPr>
        <w:pStyle w:val="Heading2"/>
      </w:pPr>
      <w:r>
        <w:t>Development Tools</w:t>
      </w:r>
    </w:p>
    <w:p>
      <w:r>
        <w:t>Package Manager: npm</w:t>
        <w:br/>
        <w:t>Concurrent Running: concurrently (for dev server)</w:t>
        <w:br/>
        <w:t>Linting: ESLint</w:t>
        <w:br/>
        <w:t>Code Formatting: (implied via ESLint config)</w:t>
      </w:r>
    </w:p>
    <w:p>
      <w:pPr>
        <w:pStyle w:val="Heading1"/>
      </w:pPr>
      <w:r>
        <w:t>Libraries and Dependencies</w:t>
      </w:r>
    </w:p>
    <w:p>
      <w:pPr>
        <w:pStyle w:val="Heading2"/>
      </w:pPr>
      <w:r>
        <w:t>Backend Dependencies</w:t>
      </w:r>
    </w:p>
    <w:p>
      <w:r>
        <w:t>express: Web framework</w:t>
        <w:br/>
        <w:t>pg: PostgreSQL client</w:t>
        <w:br/>
        <w:t>bcryptjs: Password hashing</w:t>
        <w:br/>
        <w:t>jsonwebtoken: JWT authentication</w:t>
        <w:br/>
        <w:t>multer: File upload handling</w:t>
        <w:br/>
        <w:t>cors: Cross-origin resource sharing</w:t>
        <w:br/>
        <w:t>express-async-handler: Async error handling</w:t>
        <w:br/>
        <w:t>dotenv: Environment variables</w:t>
        <w:br/>
        <w:t>cookie-parser: Cookie parsing</w:t>
        <w:br/>
        <w:t>nodemailer: Email sending</w:t>
      </w:r>
    </w:p>
    <w:p>
      <w:pPr>
        <w:pStyle w:val="Heading2"/>
      </w:pPr>
      <w:r>
        <w:t>Frontend Dependencies</w:t>
      </w:r>
    </w:p>
    <w:p>
      <w:r>
        <w:t>react: UI framework</w:t>
        <w:br/>
        <w:t>react-dom: React DOM rendering</w:t>
        <w:br/>
        <w:t>react-redux: Redux integration</w:t>
        <w:br/>
        <w:t>@reduxjs/toolkit: Redux utilities</w:t>
        <w:br/>
        <w:t>react-router-dom: Client-side routing</w:t>
        <w:br/>
        <w:t>bootstrap: CSS framework</w:t>
        <w:br/>
        <w:t>bootstrap-icons: Icon library</w:t>
        <w:br/>
        <w:t>sass: CSS preprocessor</w:t>
        <w:br/>
        <w:t>@fortawesome/fontawesome-free: Additional icons</w:t>
      </w:r>
    </w:p>
    <w:p>
      <w:pPr>
        <w:pStyle w:val="Heading1"/>
      </w:pPr>
      <w:r>
        <w:t>API Endpoints</w:t>
      </w:r>
    </w:p>
    <w:p>
      <w:r>
        <w:t>Base URL: http://localhost:5000/api/professors</w:t>
        <w:br/>
        <w:br/>
        <w:t>| Method | Endpoint | Description | Authentication |</w:t>
        <w:br/>
        <w:t>|--------|----------|-------------|----------------|</w:t>
        <w:br/>
        <w:t>| POST | / | Create new professor | JWT required |</w:t>
        <w:br/>
        <w:t>| GET | / | Get all professors (paginated) | JWT required |</w:t>
        <w:br/>
        <w:t>| GET | /:id | Get professor by ID | JWT required |</w:t>
        <w:br/>
        <w:t>| PUT | /:id | Update professor | JWT required |</w:t>
        <w:br/>
        <w:t>| DELETE | /:id | Delete professor | JWT required |</w:t>
      </w:r>
    </w:p>
    <w:p>
      <w:pPr>
        <w:pStyle w:val="Heading1"/>
      </w:pPr>
      <w:r>
        <w:t>Request/Response Examples</w:t>
      </w:r>
    </w:p>
    <w:p>
      <w:r>
        <w:t>Create Professor (POST /)</w:t>
        <w:br/>
        <w:t>Request Body (FormData):</w:t>
        <w:br/>
        <w:t>{</w:t>
        <w:br/>
        <w:t xml:space="preserve">  title: "Dr.",</w:t>
        <w:br/>
        <w:t xml:space="preserve">  firstName: "John",</w:t>
        <w:br/>
        <w:t xml:space="preserve">  lastName: "Doe",</w:t>
        <w:br/>
        <w:t xml:space="preserve">  email: "john.doe@university.edu",</w:t>
        <w:br/>
        <w:t xml:space="preserve">  phone: "+1234567890",</w:t>
        <w:br/>
        <w:t xml:space="preserve">  dateOfBirth: "1980-01-01",</w:t>
        <w:br/>
        <w:t xml:space="preserve">  gender: "Male",</w:t>
        <w:br/>
        <w:t xml:space="preserve">  address: "123 University St",</w:t>
        <w:br/>
        <w:t xml:space="preserve">  employeeId: "EMP001",</w:t>
        <w:br/>
        <w:t xml:space="preserve">  department: "Computer Science",</w:t>
        <w:br/>
        <w:t xml:space="preserve">  position: "Professor",</w:t>
        <w:br/>
        <w:t xml:space="preserve">  employmentType: "Full-Time",</w:t>
        <w:br/>
        <w:t xml:space="preserve">  joiningDate: "2020-08-01",</w:t>
        <w:br/>
        <w:t xml:space="preserve">  salary: 75000,</w:t>
        <w:br/>
        <w:t xml:space="preserve">  highestDegree: "PhD",</w:t>
        <w:br/>
        <w:t xml:space="preserve">  specialization: "Machine Learning",</w:t>
        <w:br/>
        <w:t xml:space="preserve">  university: "MIT",</w:t>
        <w:br/>
        <w:t xml:space="preserve">  graduationYear: 2005,</w:t>
        <w:br/>
        <w:t xml:space="preserve">  experience: 15,</w:t>
        <w:br/>
        <w:t xml:space="preserve">  office: "Room 301",</w:t>
        <w:br/>
        <w:t xml:space="preserve">  subjects: "Data Structures, Algorithms",</w:t>
        <w:br/>
        <w:t xml:space="preserve">  bio: "Expert in AI and ML",</w:t>
        <w:br/>
        <w:t xml:space="preserve">  username: "johndoe",</w:t>
        <w:br/>
        <w:t xml:space="preserve">  password: "securepass123",</w:t>
        <w:br/>
        <w:t xml:space="preserve">  profilePhoto: File</w:t>
        <w:br/>
        <w:t>}</w:t>
        <w:br/>
        <w:t>Response:</w:t>
        <w:br/>
        <w:t>{</w:t>
        <w:br/>
        <w:t xml:space="preserve">  "message": "Professor added successfully",</w:t>
        <w:br/>
        <w:t xml:space="preserve">  "professor": {</w:t>
        <w:br/>
        <w:t xml:space="preserve">    "id": 1,</w:t>
        <w:br/>
        <w:t xml:space="preserve">    "title": "Dr.",</w:t>
        <w:br/>
        <w:t xml:space="preserve">    "firstName": "John",</w:t>
        <w:br/>
        <w:t xml:space="preserve">    "lastName": "Doe",</w:t>
        <w:br/>
        <w:t xml:space="preserve">    "created_at": "2024-01-01T00:00:00.000Z"</w:t>
        <w:br/>
        <w:t xml:space="preserve">  }</w:t>
        <w:br/>
        <w:t>}</w:t>
      </w:r>
    </w:p>
    <w:p>
      <w:pPr>
        <w:pStyle w:val="Heading2"/>
      </w:pPr>
      <w:r>
        <w:t>Get All Professors (GET /)</w:t>
      </w:r>
    </w:p>
    <w:p>
      <w:r>
        <w:t>Query Parameters:</w:t>
        <w:br/>
        <w:t>limit: Number of records (default: 10)</w:t>
        <w:br/>
        <w:t>offset: Pagination offset (default: 0)</w:t>
        <w:br/>
        <w:br/>
        <w:t>Response:</w:t>
        <w:br/>
        <w:t>[</w:t>
        <w:br/>
        <w:t xml:space="preserve">  {</w:t>
        <w:br/>
        <w:t xml:space="preserve">    "id": 1,</w:t>
        <w:br/>
        <w:t xml:space="preserve">    "name": "Dr. John Doe",</w:t>
        <w:br/>
        <w:t xml:space="preserve">    "employeeId": "EMP001",</w:t>
        <w:br/>
        <w:t xml:space="preserve">    "department": "Computer Science",</w:t>
        <w:br/>
        <w:t xml:space="preserve">    "position": "Professor",</w:t>
        <w:br/>
        <w:t xml:space="preserve">    "employmentType": "Full-Time",</w:t>
        <w:br/>
        <w:t xml:space="preserve">    "email": "john.doe@university.edu",</w:t>
        <w:br/>
        <w:t xml:space="preserve">    "status": "active",</w:t>
        <w:br/>
        <w:t xml:space="preserve">    "role": "professor",</w:t>
        <w:br/>
        <w:t xml:space="preserve">    "createdAt": "2024-01-01T00:00:00.000Z"</w:t>
        <w:br/>
        <w:t xml:space="preserve">  }</w:t>
        <w:br/>
        <w:t>]</w:t>
      </w:r>
    </w:p>
    <w:p>
      <w:pPr>
        <w:pStyle w:val="Heading1"/>
      </w:pPr>
      <w:r>
        <w:t>Code Flow and Architecture</w:t>
      </w:r>
    </w:p>
    <w:p>
      <w:pPr>
        <w:pStyle w:val="Heading2"/>
      </w:pPr>
      <w:r>
        <w:t>Backend Flow</w:t>
      </w:r>
    </w:p>
    <w:p>
      <w:r>
        <w:t>Routes (Backend/routes/professorRoutes.js):</w:t>
        <w:br/>
        <w:t>- Define RESTful routes</w:t>
        <w:br/>
        <w:t>- Apply JWT middleware for authentication</w:t>
        <w:br/>
        <w:t>- Route to appropriate controller methods</w:t>
        <w:br/>
        <w:br/>
        <w:t>Controllers (Backend/controller/professorController.js):</w:t>
        <w:br/>
        <w:t>- Handle HTTP requests/responses</w:t>
        <w:br/>
        <w:t>- Validate input data</w:t>
        <w:br/>
        <w:t>- Manage file uploads with Multer</w:t>
        <w:br/>
        <w:t>- Call model functions</w:t>
        <w:br/>
        <w:t>- Return JSON responses</w:t>
        <w:br/>
        <w:br/>
        <w:t>Models (Backend/models/Professor.js):</w:t>
        <w:br/>
        <w:t>- Database interaction functions</w:t>
        <w:br/>
        <w:t>- SQL queries for CRUD operations</w:t>
        <w:br/>
        <w:t>- Password hashing</w:t>
        <w:br/>
        <w:t>- Data transformation (camelCase ↔ snake_case)</w:t>
      </w:r>
    </w:p>
    <w:p>
      <w:pPr>
        <w:pStyle w:val="Heading2"/>
      </w:pPr>
      <w:r>
        <w:t>Frontend Flow</w:t>
      </w:r>
    </w:p>
    <w:p>
      <w:r>
        <w:t>Redux Slice (client/src/redux/slices/professorSlice.js):</w:t>
        <w:br/>
        <w:t>- Define async thunks for API calls</w:t>
        <w:br/>
        <w:t>- Manage state (professors, loading, error, success)</w:t>
        <w:br/>
        <w:t>- Handle API responses and errors</w:t>
        <w:br/>
        <w:br/>
        <w:t>Components:</w:t>
        <w:br/>
        <w:t>- Add-Professor.jsx: Form for creating professors</w:t>
        <w:br/>
        <w:t>- All-Professor.jsx: List view with filtering and pagination</w:t>
        <w:br/>
        <w:t>- Edit-Professor.jsx: Form for updating professors</w:t>
        <w:br/>
        <w:br/>
        <w:t>Pages:</w:t>
        <w:br/>
        <w:t>- Wrap components in Layout</w:t>
        <w:br/>
        <w:t>- Handle routing</w:t>
      </w:r>
    </w:p>
    <w:p>
      <w:pPr>
        <w:pStyle w:val="Heading1"/>
      </w:pPr>
      <w:r>
        <w:t>Database Schema</w:t>
      </w:r>
    </w:p>
    <w:p>
      <w:r>
        <w:t>CREATE TABLE professors (</w:t>
        <w:br/>
        <w:t xml:space="preserve">  id SERIAL PRIMARY KEY,</w:t>
        <w:br/>
        <w:t xml:space="preserve">  title VARCHAR(10),</w:t>
        <w:br/>
        <w:t xml:space="preserve">  first_name VARCHAR(100) NOT NULL,</w:t>
        <w:br/>
        <w:t xml:space="preserve">  last_name VARCHAR(100) NOT NULL,</w:t>
        <w:br/>
        <w:t xml:space="preserve">  email VARCHAR(255) UNIQUE NOT NULL,</w:t>
        <w:br/>
        <w:t xml:space="preserve">  phone VARCHAR(20),</w:t>
        <w:br/>
        <w:t xml:space="preserve">  date_of_birth DATE,</w:t>
        <w:br/>
        <w:t xml:space="preserve">  gender VARCHAR(20),</w:t>
        <w:br/>
        <w:t xml:space="preserve">  address TEXT,</w:t>
        <w:br/>
        <w:t xml:space="preserve">  employee_id VARCHAR(50) UNIQUE NOT NULL,</w:t>
        <w:br/>
        <w:t xml:space="preserve">  department VARCHAR(100) NOT NULL,</w:t>
        <w:br/>
        <w:t xml:space="preserve">  position VARCHAR(100) NOT NULL,</w:t>
        <w:br/>
        <w:t xml:space="preserve">  employment_type VARCHAR(50) NOT NULL,</w:t>
        <w:br/>
        <w:t xml:space="preserve">  joining_date DATE NOT NULL,</w:t>
        <w:br/>
        <w:t xml:space="preserve">  salary DECIMAL(10,2),</w:t>
        <w:br/>
        <w:t xml:space="preserve">  highest_degree VARCHAR(100) NOT NULL,</w:t>
        <w:br/>
        <w:t xml:space="preserve">  specialization VARCHAR(255),</w:t>
        <w:br/>
        <w:t xml:space="preserve">  university VARCHAR(255),</w:t>
        <w:br/>
        <w:t xml:space="preserve">  graduation_year INTEGER,</w:t>
        <w:br/>
        <w:t xml:space="preserve">  experience INTEGER,</w:t>
        <w:br/>
        <w:t xml:space="preserve">  office VARCHAR(255),</w:t>
        <w:br/>
        <w:t xml:space="preserve">  subjects TEXT,</w:t>
        <w:br/>
        <w:t xml:space="preserve">  bio TEXT,</w:t>
        <w:br/>
        <w:t xml:space="preserve">  profile_image VARCHAR(255),</w:t>
        <w:br/>
        <w:t xml:space="preserve">  username VARCHAR(100) UNIQUE NOT NULL,</w:t>
        <w:br/>
        <w:t xml:space="preserve">  password VARCHAR(255) NOT NULL,</w:t>
        <w:br/>
        <w:t xml:space="preserve">  account_status VARCHAR(20) DEFAULT 'active',</w:t>
        <w:br/>
        <w:t xml:space="preserve">  role VARCHAR(20) DEFAULT 'professor',</w:t>
        <w:br/>
        <w:t xml:space="preserve">  created_at TIMESTAMP DEFAULT CURRENT_TIMESTAMP,</w:t>
        <w:br/>
        <w:t xml:space="preserve">  updated_at TIMESTAMP DEFAULT CURRENT_TIMESTAMP</w:t>
        <w:br/>
        <w:t>);</w:t>
      </w:r>
    </w:p>
    <w:p>
      <w:pPr>
        <w:pStyle w:val="Heading1"/>
      </w:pPr>
      <w:r>
        <w:t>Key Features</w:t>
      </w:r>
    </w:p>
    <w:p>
      <w:r>
        <w:t>Backend Features</w:t>
        <w:br/>
        <w:t>- JWT-based authentication</w:t>
        <w:br/>
        <w:t>- Password hashing with bcrypt</w:t>
        <w:br/>
        <w:t>- File upload handling (profile images)</w:t>
        <w:br/>
        <w:t>- Input validation and sanitization</w:t>
        <w:br/>
        <w:t>- Error handling and logging</w:t>
        <w:br/>
        <w:t>- Pagination support</w:t>
        <w:br/>
        <w:t>- CORS enabled</w:t>
        <w:br/>
        <w:br/>
        <w:t>Frontend Features</w:t>
        <w:br/>
        <w:t>- Responsive design with Bootstrap</w:t>
        <w:br/>
        <w:t>- Form validation</w:t>
        <w:br/>
        <w:t>- Image upload with preview</w:t>
        <w:br/>
        <w:t>- Pagination and filtering</w:t>
        <w:br/>
        <w:t>- Search functionality</w:t>
        <w:br/>
        <w:t>- Loading states and error handling</w:t>
        <w:br/>
        <w:t>- Redux state management</w:t>
      </w:r>
    </w:p>
    <w:p>
      <w:pPr>
        <w:pStyle w:val="Heading1"/>
      </w:pPr>
      <w:r>
        <w:t>Security Considerations</w:t>
      </w:r>
    </w:p>
    <w:p>
      <w:r>
        <w:t>- Passwords hashed with bcrypt (10 salt rounds)</w:t>
        <w:br/>
        <w:t>- JWT tokens for session management</w:t>
        <w:br/>
        <w:t>- Input validation on both client and server</w:t>
        <w:br/>
        <w:t>- File upload restrictions (image types, 2MB limit)</w:t>
        <w:br/>
        <w:t>- CORS configuration</w:t>
        <w:br/>
        <w:t>- SQL injection prevention via parameterized queries</w:t>
      </w:r>
    </w:p>
    <w:p>
      <w:pPr>
        <w:pStyle w:val="Heading1"/>
      </w:pPr>
      <w:r>
        <w:t>Performance Optimizations</w:t>
      </w:r>
    </w:p>
    <w:p>
      <w:r>
        <w:t>- Pagination for large datasets</w:t>
        <w:br/>
        <w:t>- Efficient database queries with proper indexing</w:t>
        <w:br/>
        <w:t>- Client-side caching with Redux</w:t>
        <w:br/>
        <w:t>- Lazy loading of components</w:t>
        <w:br/>
        <w:t>- Optimized image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